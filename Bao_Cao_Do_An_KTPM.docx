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ĐỒ ÁN KIỂM THỬ PHẦN MỀM</w:t>
      </w:r>
    </w:p>
    <w:p>
      <w:r>
        <w:rPr>
          <w:rFonts w:ascii="Times New Roman" w:hAnsi="Times New Roman"/>
          <w:b w:val="0"/>
          <w:i w:val="0"/>
          <w:sz w:val="28"/>
        </w:rPr>
        <w:t>**TRƯỜNG ĐẠI HỌC SÀI GÒN** **KHOA CÔNG NGHỆ THÔNG TIN**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ĐỒ ÁN KIỂM THỬ PHẦN MỀM</w:t>
      </w:r>
    </w:p>
    <w:p>
      <w:r>
        <w:rPr>
          <w:rFonts w:ascii="Times New Roman" w:hAnsi="Times New Roman"/>
          <w:b w:val="0"/>
          <w:i w:val="0"/>
          <w:sz w:val="28"/>
        </w:rPr>
        <w:t>**Đề tài:** PHÂN TÍCH VÀ THIẾT KẾ TEST CASES CHO HỆ THỐNG QUẢN LÝ NGƯỜI DÙNG VÀ SẢN PHẨM</w:t>
      </w:r>
    </w:p>
    <w:p>
      <w:r>
        <w:rPr>
          <w:rFonts w:ascii="Times New Roman" w:hAnsi="Times New Roman"/>
          <w:b w:val="0"/>
          <w:i w:val="0"/>
          <w:sz w:val="28"/>
        </w:rPr>
        <w:t>**Môn học:** Kiểm Thử Phần Mềm **Niên khóa:** 2024-2025 **Học kỳ:** 1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1"/>
      </w:pPr>
      <w:r>
        <w:t>MỤC LỤC</w:t>
      </w:r>
    </w:p>
    <w:p>
      <w:r>
        <w:rPr>
          <w:rFonts w:ascii="Times New Roman" w:hAnsi="Times New Roman"/>
          <w:b w:val="0"/>
          <w:i w:val="0"/>
          <w:sz w:val="28"/>
        </w:rPr>
        <w:t>1. CÂU 1.1: PHÂN TÍCH VÀ TEST LOGIN 2. CÂU 1.2: PHÂN TÍCH VÀ TEST PRODUCT MANAGEMENT 3. KẾT LUẬN VÀ KHUYẾN NGHỊ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1"/>
      </w:pPr>
      <w:r>
        <w:t>CÂU 1.1: PHÂN TÍCH VÀ TEST LOGIN (10 ĐIỂM)</w:t>
      </w:r>
    </w:p>
    <w:p>
      <w:pPr>
        <w:pStyle w:val="Heading2"/>
      </w:pPr>
      <w:r>
        <w:t>1.1.1 Phân tích yêu cầu chức năng (2 điểm)</w:t>
      </w:r>
    </w:p>
    <w:p>
      <w:pPr>
        <w:pStyle w:val="Heading3"/>
      </w:pPr>
      <w:r>
        <w:t>A. Validation Rules cho Email (Username)</w:t>
      </w:r>
    </w:p>
    <w:p>
      <w:r>
        <w:rPr>
          <w:rFonts w:ascii="Times New Roman" w:hAnsi="Times New Roman"/>
          <w:b w:val="0"/>
          <w:i w:val="0"/>
          <w:sz w:val="28"/>
        </w:rPr>
        <w:t>Hệ thống sử dụng **email** làm username với các quy tắc sau:</w:t>
      </w:r>
    </w:p>
    <w:p>
      <w:r>
        <w:rPr>
          <w:rFonts w:ascii="Times New Roman" w:hAnsi="Times New Roman"/>
          <w:b w:val="0"/>
          <w:i w:val="0"/>
          <w:sz w:val="28"/>
        </w:rPr>
        <w:t>| Tiêu chí | Yêu cầu | Mô tả chi tiết | |----------|---------|----------------| | **Định dạng** | Email hợp lệ | Phải tuân thủ format email chuẩn (RFC 5322): local@domain.ext | | **Độ dài** | 3-50 ký tự | Min: 3 ký tự (a@b.c), Max: 50 ký tự | | **Ký tự cho phép** | a-z, A-Z, 0-9, -, ., _ | Local part: chữ cái, số, dấu chấm, gạch ngang, gạch dưới | | **Bắt buộc** | Required | Không được để trống hoặc null | | **Case sensitivity** | Case-insensitive | Test@mail.com = test@mail.com |</w:t>
      </w:r>
    </w:p>
    <w:p>
      <w:r>
        <w:rPr>
          <w:rFonts w:ascii="Times New Roman" w:hAnsi="Times New Roman"/>
          <w:b w:val="0"/>
          <w:i w:val="0"/>
          <w:sz w:val="28"/>
        </w:rPr>
        <w:t>**Frontend validation (LoginPage.jsx):** - Required field check: if (!loginData.email) - HTML5 email validation: type="email" - Empty string check</w:t>
      </w:r>
    </w:p>
    <w:p>
      <w:r>
        <w:rPr>
          <w:rFonts w:ascii="Times New Roman" w:hAnsi="Times New Roman"/>
          <w:b w:val="0"/>
          <w:i w:val="0"/>
          <w:sz w:val="28"/>
        </w:rPr>
        <w:t>**Backend validation (UserService.java):** - Email existence check: userRepository.findByEmail(email) - Database query case-insensitive</w:t>
      </w:r>
    </w:p>
    <w:p>
      <w:pPr>
        <w:pStyle w:val="Heading3"/>
      </w:pPr>
      <w:r>
        <w:t>B. Validation Rules cho Password</w:t>
      </w:r>
    </w:p>
    <w:p>
      <w:r>
        <w:rPr>
          <w:rFonts w:ascii="Times New Roman" w:hAnsi="Times New Roman"/>
          <w:b w:val="0"/>
          <w:i w:val="0"/>
          <w:sz w:val="28"/>
        </w:rPr>
        <w:t>| Tiêu chí | Yêu cầu | Mô tả chi tiết | |----------|---------|----------------| | **Độ dài** | 6-100 ký tự | Min: 6 ký tự (password tối thiểu), Max: 100 ký tự | | **Thành phần** | Phải có chữ và số | Ít nhất 1 chữ cái (a-z hoặc A-Z), Ít nhất 1 chữ số (0-9) | | **Bắt buộc** | Required | Không được để trống hoặc null | | **Mã hóa** | BCrypt | Hash password trước khi lưu vào DB | | **Case sensitivity** | Case-sensitive | Password123 ≠ password123 |</w:t>
      </w:r>
    </w:p>
    <w:p>
      <w:pPr>
        <w:pStyle w:val="Heading3"/>
      </w:pPr>
      <w:r>
        <w:t>C. Authentication Flow</w:t>
      </w:r>
    </w:p>
    <w:p>
      <w:r>
        <w:rPr>
          <w:rFonts w:ascii="Times New Roman" w:hAnsi="Times New Roman"/>
          <w:b w:val="0"/>
          <w:i w:val="0"/>
          <w:sz w:val="28"/>
        </w:rPr>
        <w:t>1. **User Input:** Nhập email và password 2. **Frontend Validation:** Kiểm tra required, format email 3. **API Request:** POST /api/users/login với credentials 4. **Backend Authentication:** - Tìm user theo email: userRepository.findByEmail() - Nếu không tìm thấy → 401 Unauthorized - Kiểm tra password với BCrypt: passwordEncoder.matches() - Nếu sai password → 401 Unauthorized - Nếu đúng → 200 OK, trả về user object 5. **Response Handling:** - Success: Lưu user vào localStorage, redirect đến /users/{id} - Error: Hiển thị "Invalid email or password!"</w:t>
      </w:r>
    </w:p>
    <w:p>
      <w:pPr>
        <w:pStyle w:val="Heading3"/>
      </w:pPr>
      <w:r>
        <w:t>D. Error Handling</w:t>
      </w:r>
    </w:p>
    <w:p>
      <w:r>
        <w:rPr>
          <w:rFonts w:ascii="Times New Roman" w:hAnsi="Times New Roman"/>
          <w:b w:val="0"/>
          <w:i w:val="0"/>
          <w:sz w:val="28"/>
        </w:rPr>
        <w:t>**Frontend errors:** - Empty fields → "Both email and password are required!" - 401 Unauthorized → "Invalid email or password!" - Network error → "Network error"</w:t>
      </w:r>
    </w:p>
    <w:p>
      <w:r>
        <w:rPr>
          <w:rFonts w:ascii="Times New Roman" w:hAnsi="Times New Roman"/>
          <w:b w:val="0"/>
          <w:i w:val="0"/>
          <w:sz w:val="28"/>
        </w:rPr>
        <w:t>**Backend errors:** - User not found → 401 Unauthorized - Wrong password → 401 Unauthorized - Server error → 500 Internal Server Error</w:t>
      </w:r>
    </w:p>
    <w:p>
      <w:r>
        <w:rPr>
          <w:rFonts w:ascii="Times New Roman" w:hAnsi="Times New Roman"/>
          <w:b w:val="0"/>
          <w:i w:val="0"/>
          <w:sz w:val="28"/>
        </w:rPr>
        <w:t>**Security considerations:** - Không tiết lộ thông tin cụ thể (email tồn tại hay không) - Unified error message để prevent username enumeration - BCrypt secure password comparison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1.1.2 Danh sách 10 Test Scenarios (2 điểm)</w:t>
      </w:r>
    </w:p>
    <w:p>
      <w:r>
        <w:rPr>
          <w:rFonts w:ascii="Times New Roman" w:hAnsi="Times New Roman"/>
          <w:b w:val="0"/>
          <w:i w:val="0"/>
          <w:sz w:val="28"/>
        </w:rPr>
        <w:t>| ID | Test Scenario | Category | Priority | |----|---------------|----------|----------| | TS_LOGIN_01 | Đăng nhập thành công với credentials hợp lệ | Happy Path | Critical | | TS_LOGIN_02 | Đăng nhập với email rỗng | Negative Test | High | | TS_LOGIN_03 | Đăng nhập với password rỗng | Negative Test | High | | TS_LOGIN_04 | Đăng nhập với email không đúng format | Negative Test | High | | TS_LOGIN_05 | Đăng nhập với email không tồn tại | Negative Test | Critical | | TS_LOGIN_06 | Đăng nhập với password sai | Negative Test | Critical | | TS_LOGIN_07 | Đăng nhập với password dưới min length (&lt;6 ký tự) | Boundary Test | High | | TS_LOGIN_08 | Đăng nhập với email có khoảng trắng đầu/cuối | Edge Case | Medium | | TS_LOGIN_09 | Đăng nhập với password có ký tự đặc biệt | Edge Case | Medium | | TS_LOGIN_10 | Đăng nhập với email ở giới hạn min/max (3/50 ký tự) | Boundary Test | Medium |</w:t>
      </w:r>
    </w:p>
    <w:p>
      <w:pPr>
        <w:pStyle w:val="Heading3"/>
      </w:pPr>
      <w:r>
        <w:t>Mô tả chi tiết từng Test Scenario:</w:t>
      </w:r>
    </w:p>
    <w:p>
      <w:r>
        <w:rPr>
          <w:rFonts w:ascii="Times New Roman" w:hAnsi="Times New Roman"/>
          <w:b w:val="0"/>
          <w:i w:val="0"/>
          <w:sz w:val="28"/>
        </w:rPr>
        <w:t>**TS_LOGIN_01: Đăng nhập thành công** - Preconditions: User đã có account (testuser@gmail.com / Test123456) - Steps: Nhập đúng email và password, click Sign In - Expected: HTTP 200, user data lưu localStorage, redirect /users/{id}</w:t>
      </w:r>
    </w:p>
    <w:p>
      <w:r>
        <w:rPr>
          <w:rFonts w:ascii="Times New Roman" w:hAnsi="Times New Roman"/>
          <w:b w:val="0"/>
          <w:i w:val="0"/>
          <w:sz w:val="28"/>
        </w:rPr>
        <w:t>**TS_LOGIN_02-03: Email/Password rỗng** - Preconditions: User on login page - Steps: Để trống email hoặc password, click Sign In - Expected: Error "Both email and password are required!", không gọi API</w:t>
      </w:r>
    </w:p>
    <w:p>
      <w:r>
        <w:rPr>
          <w:rFonts w:ascii="Times New Roman" w:hAnsi="Times New Roman"/>
          <w:b w:val="0"/>
          <w:i w:val="0"/>
          <w:sz w:val="28"/>
        </w:rPr>
        <w:t>**TS_LOGIN_04: Email sai format** - Test data: notanemail, user@, @domain.com - Expected: HTML5 validation error hoặc custom error message</w:t>
      </w:r>
    </w:p>
    <w:p>
      <w:r>
        <w:rPr>
          <w:rFonts w:ascii="Times New Roman" w:hAnsi="Times New Roman"/>
          <w:b w:val="0"/>
          <w:i w:val="0"/>
          <w:sz w:val="28"/>
        </w:rPr>
        <w:t>**TS_LOGIN_05-06: Email không tồn tại / Password sai** - Expected: HTTP 401, error "Invalid email or password!" - Security: Không phân biệt email vs password error</w:t>
      </w:r>
    </w:p>
    <w:p>
      <w:r>
        <w:rPr>
          <w:rFonts w:ascii="Times New Roman" w:hAnsi="Times New Roman"/>
          <w:b w:val="0"/>
          <w:i w:val="0"/>
          <w:sz w:val="28"/>
        </w:rPr>
        <w:t>**TS_LOGIN_07: Password &lt; 6 ký tự** - Test data: abc12 (5 chars) - Expected: Frontend validation error hoặc 401</w:t>
      </w:r>
    </w:p>
    <w:p>
      <w:r>
        <w:rPr>
          <w:rFonts w:ascii="Times New Roman" w:hAnsi="Times New Roman"/>
          <w:b w:val="0"/>
          <w:i w:val="0"/>
          <w:sz w:val="28"/>
        </w:rPr>
        <w:t>**TS_LOGIN_08: Email có spaces** - Test data: " testuser@gmail.com " - Expected: Auto-trim hoặc validation error</w:t>
      </w:r>
    </w:p>
    <w:p>
      <w:r>
        <w:rPr>
          <w:rFonts w:ascii="Times New Roman" w:hAnsi="Times New Roman"/>
          <w:b w:val="0"/>
          <w:i w:val="0"/>
          <w:sz w:val="28"/>
        </w:rPr>
        <w:t>**TS_LOGIN_09: Password với ký tự đặc biệt** - Test data: Pass@123!$ - Expected: System accepts, BCrypt matches, login thành công</w:t>
      </w:r>
    </w:p>
    <w:p>
      <w:r>
        <w:rPr>
          <w:rFonts w:ascii="Times New Roman" w:hAnsi="Times New Roman"/>
          <w:b w:val="0"/>
          <w:i w:val="0"/>
          <w:sz w:val="28"/>
        </w:rPr>
        <w:t>**TS_LOGIN_10: Email boundary** - Test data: a@b.c (3 chars), email 50 chars - Expected: Accept valid boundary values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1.1.3 Phân loại theo mức độ ưu tiên (1 điểm)</w:t>
      </w:r>
    </w:p>
    <w:p>
      <w:pPr>
        <w:pStyle w:val="Heading3"/>
      </w:pPr>
      <w:r>
        <w:t>Critical Priority (3 scenarios - 30%)</w:t>
      </w:r>
    </w:p>
    <w:p>
      <w:r>
        <w:rPr>
          <w:rFonts w:ascii="Times New Roman" w:hAnsi="Times New Roman"/>
          <w:b w:val="0"/>
          <w:i w:val="0"/>
          <w:sz w:val="28"/>
        </w:rPr>
        <w:t>- TS_LOGIN_01: Core functionality, block toàn bộ app - TS_LOGIN_05: Security critical, prevent enumeration - TS_LOGIN_06: Authentication core, frequent failure</w:t>
      </w:r>
    </w:p>
    <w:p>
      <w:pPr>
        <w:pStyle w:val="Heading3"/>
      </w:pPr>
      <w:r>
        <w:t>High Priority (4 scenarios - 40%)</w:t>
      </w:r>
    </w:p>
    <w:p>
      <w:r>
        <w:rPr>
          <w:rFonts w:ascii="Times New Roman" w:hAnsi="Times New Roman"/>
          <w:b w:val="0"/>
          <w:i w:val="0"/>
          <w:sz w:val="28"/>
        </w:rPr>
        <w:t>- TS_LOGIN_02, 03: Basic validation, prevent API abuse - TS_LOGIN_04: Data integrity, format compliance - TS_LOGIN_07: Security requirement, password policy</w:t>
      </w:r>
    </w:p>
    <w:p>
      <w:pPr>
        <w:pStyle w:val="Heading3"/>
      </w:pPr>
      <w:r>
        <w:t>Medium Priority (3 scenarios - 30%)</w:t>
      </w:r>
    </w:p>
    <w:p>
      <w:r>
        <w:rPr>
          <w:rFonts w:ascii="Times New Roman" w:hAnsi="Times New Roman"/>
          <w:b w:val="0"/>
          <w:i w:val="0"/>
          <w:sz w:val="28"/>
        </w:rPr>
        <w:t>- TS_LOGIN_08, 09, 10: Edge cases, UX improvements</w:t>
      </w:r>
    </w:p>
    <w:p>
      <w:r>
        <w:rPr>
          <w:rFonts w:ascii="Times New Roman" w:hAnsi="Times New Roman"/>
          <w:b w:val="0"/>
          <w:i w:val="0"/>
          <w:sz w:val="28"/>
        </w:rPr>
        <w:t>**Testing Strategy:** - Test Critical first → automated CI/CD - High priority → smoke tests - Medium → full regression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1.1.4 Thiết kế 5 Test Cases chi tiết (5 điểm)</w:t>
      </w:r>
    </w:p>
    <w:p>
      <w:pPr>
        <w:pStyle w:val="Heading3"/>
      </w:pPr>
      <w:r>
        <w:t>TC_LOGIN_001: Đăng nhập thành công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TC_LOGIN_001 | | **Priority** | Critical | | **Preconditions** | User account exists: testuser@gmail.com / Test123456 (BCrypt hash) | | **Test Steps** | **Step 1:** Navigate to http://localhost:5173/ &lt;br&gt; **Step 2:** Enter email: testuser@gmail.com &lt;br&gt; **Step 3:** Enter password: Test123456 &lt;br&gt; **Step 4:** Click "Sign In" button | | **Test Data** | **Email:** testuser@gmail.com &lt;br&gt; **Password:** Test123456 | | **Expected Result** | **API Response:** &lt;br&gt; • HTTP Status: 200 OK &lt;br&gt; • Body: {id, name, email, password(hashed)} &lt;br&gt;&lt;br&gt; **Frontend Behavior:** &lt;br&gt; • localStorage.setItem("user", ...) &lt;br&gt; • Redirect to /users/1 &lt;br&gt; • Dashboard displayed &lt;br&gt; • User name shown in header | | **Actual Result** | *(To be filled during execution)* | | **Status** | ☐ Not Run  ☐ Pass  ☐ Fail |</w:t>
      </w:r>
    </w:p>
    <w:p>
      <w:pPr>
        <w:pStyle w:val="Heading3"/>
      </w:pPr>
      <w:r>
        <w:t>TC_LOGIN_002: Email không tồn tại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TC_LOGIN_002 | | **Priority** | Critical | | **Preconditions** | Email nonexistent@gmail.com NOT in database | | **Test Steps** | **Step 1:** Navigate to login page &lt;br&gt; **Step 2:** Enter email: nonexistent@gmail.com &lt;br&gt; **Step 3:** Enter password: AnyPass123 &lt;br&gt; **Step 4:** Click Sign In | | **Test Data** | **Email:** nonexistent@gmail.com &lt;br&gt; **Password:** AnyPass123 | | **Expected Result** | **API Request:** &lt;br&gt; • POST /api/users/login &lt;br&gt; • HTTP 401 Unauthorized &lt;br&gt;&lt;br&gt; **Frontend:** &lt;br&gt; • Error: "Invalid email or password!" &lt;br&gt; • No localStorage update &lt;br&gt; • Stay on login page &lt;br&gt;&lt;br&gt; **Security:** Same error as wrong password | | **Actual Result** | *(To be filled during execution)* | | **Status** | ☐ Not Run  ☐ Pass  ☐ Fail |</w:t>
      </w:r>
    </w:p>
    <w:p>
      <w:pPr>
        <w:pStyle w:val="Heading3"/>
      </w:pPr>
      <w:r>
        <w:t>TC_LOGIN_003: Password sai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TC_LOGIN_003 | | **Priority** | Critical | | **Preconditions** | User exists: testuser@gmail.com, correct password: Test123456 | | **Test Steps** | 1. Enter email: testuser@gmail.com&lt;br&gt;2. Enter password: WrongPassword123&lt;br&gt;3. Click Sign In | | **Expected Result** | - User found by email&lt;br&gt;- BCrypt match fails&lt;br&gt;- HTTP 401&lt;br&gt;- Error: "Invalid email or password!"&lt;br&gt;- Identical to TC_LOGIN_002 (security) | | **Test Data** | Email: testuser@gmail.com&lt;br&gt;Password: WrongPassword123 (incorrect) |</w:t>
      </w:r>
    </w:p>
    <w:p>
      <w:pPr>
        <w:pStyle w:val="Heading3"/>
      </w:pPr>
      <w:r>
        <w:t>TC_LOGIN_004: Cả email và password rỗng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TC_LOGIN_004 | | **Priority** | High | | **Preconditions** | User on login page | | **Test Steps** | 1. Leave email empty&lt;br&gt;2. Leave password empty&lt;br&gt;3. Click Sign In | | **Expected Result** | - Client validation triggered&lt;br&gt;- Error: "Both email and password are required!"&lt;br&gt;- NO API call&lt;br&gt;- Stay on login page | | **Test Data** | Email: "" (empty)&lt;br&gt;Password: "" (empty) |</w:t>
      </w:r>
    </w:p>
    <w:p>
      <w:pPr>
        <w:pStyle w:val="Heading3"/>
      </w:pPr>
      <w:r>
        <w:t>TC_LOGIN_005: Email sai định dạng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TC_LOGIN_005 | | **Priority** | High | | **Preconditions** | User on login page | | **Test Steps** | 1. Enter invalid email: notanemail&lt;br&gt;2. Enter password: Test123456&lt;br&gt;3. Attempt to click Sign In | | **Expected Result** | - HTML5 validation error&lt;br&gt;- Browser message: "Please include '@' in email"&lt;br&gt;- Form submission blocked&lt;br&gt;- No API call | | **Test Data** | Invalid formats: notanemail, user@, @domain.com |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1"/>
      </w:pPr>
      <w:r>
        <w:t>CÂU 1.2: PHÂN TÍCH VÀ TEST PRODUCT MANAGEMENT (10 ĐIỂM)</w:t>
      </w:r>
    </w:p>
    <w:p>
      <w:pPr>
        <w:pStyle w:val="Heading2"/>
      </w:pPr>
      <w:r>
        <w:t>1.2.1 Phân tích yêu cầu CRUD (2 điểm)</w:t>
      </w:r>
    </w:p>
    <w:p>
      <w:pPr>
        <w:pStyle w:val="Heading3"/>
      </w:pPr>
      <w:r>
        <w:t>A. CREATE - Thêm sản phẩm mới</w:t>
      </w:r>
    </w:p>
    <w:p>
      <w:r>
        <w:rPr>
          <w:rFonts w:ascii="Times New Roman" w:hAnsi="Times New Roman"/>
          <w:b w:val="0"/>
          <w:i w:val="0"/>
          <w:sz w:val="28"/>
        </w:rPr>
        <w:t>**Endpoint:** POST /api/products/{userId}</w:t>
      </w:r>
    </w:p>
    <w:p>
      <w:r>
        <w:rPr>
          <w:rFonts w:ascii="Times New Roman" w:hAnsi="Times New Roman"/>
          <w:b w:val="0"/>
          <w:i w:val="0"/>
          <w:sz w:val="28"/>
        </w:rPr>
        <w:t>**Validation Rules:**</w:t>
      </w:r>
    </w:p>
    <w:p>
      <w:r>
        <w:rPr>
          <w:rFonts w:ascii="Times New Roman" w:hAnsi="Times New Roman"/>
          <w:b w:val="0"/>
          <w:i w:val="0"/>
          <w:sz w:val="28"/>
        </w:rPr>
        <w:t>| Field | Rule | Description | |-------|------|-------------| | **Title** | 3-100 ký tự | Required, không được rỗng, trim spaces | | **Description** | ≤500 ký tự | Optional, có thể rỗng | | **Quantity** | 0-99,999 | Integer, non-negative, min=0 (out of stock OK) | | **User ID** | Must exist | Foreign key, user phải tồn tại trong DB |</w:t>
      </w:r>
    </w:p>
    <w:p>
      <w:r>
        <w:rPr>
          <w:rFonts w:ascii="Times New Roman" w:hAnsi="Times New Roman"/>
          <w:b w:val="0"/>
          <w:i w:val="0"/>
          <w:sz w:val="28"/>
        </w:rPr>
        <w:t>**Flow:** 1. Frontend validate title, quantity 2. API call POST /api/products/{userId} 3. Backend tìm user: userService.findById() 4. Nếu user không tồn tại → 404 "User not found" 5. Tạo product mới, link với user 6. Save vào DB 7. Response 201 Created + product object</w:t>
      </w:r>
    </w:p>
    <w:p>
      <w:pPr>
        <w:pStyle w:val="Heading3"/>
      </w:pPr>
      <w:r>
        <w:t>B. READ - Xem danh sách sản phẩm</w:t>
      </w:r>
    </w:p>
    <w:p>
      <w:r>
        <w:rPr>
          <w:rFonts w:ascii="Times New Roman" w:hAnsi="Times New Roman"/>
          <w:b w:val="0"/>
          <w:i w:val="0"/>
          <w:sz w:val="28"/>
        </w:rPr>
        <w:t>**Endpoint:** GET /api/products/{userId}</w:t>
      </w:r>
    </w:p>
    <w:p>
      <w:r>
        <w:rPr>
          <w:rFonts w:ascii="Times New Roman" w:hAnsi="Times New Roman"/>
          <w:b w:val="0"/>
          <w:i w:val="0"/>
          <w:sz w:val="28"/>
        </w:rPr>
        <w:t>**Behavior:** - Lấy tất cả products của user cụ thể - Filter by userId - Return list products hoặc empty list [] - No pagination (cần thêm nếu nhiều products)</w:t>
      </w:r>
    </w:p>
    <w:p>
      <w:pPr>
        <w:pStyle w:val="Heading3"/>
      </w:pPr>
      <w:r>
        <w:t>C. UPDATE - Cập nhật sản phẩm</w:t>
      </w:r>
    </w:p>
    <w:p>
      <w:r>
        <w:rPr>
          <w:rFonts w:ascii="Times New Roman" w:hAnsi="Times New Roman"/>
          <w:b w:val="0"/>
          <w:i w:val="0"/>
          <w:sz w:val="28"/>
        </w:rPr>
        <w:t>**Endpoint:** PUT /api/products/{productId}</w:t>
      </w:r>
    </w:p>
    <w:p>
      <w:r>
        <w:rPr>
          <w:rFonts w:ascii="Times New Roman" w:hAnsi="Times New Roman"/>
          <w:b w:val="0"/>
          <w:i w:val="0"/>
          <w:sz w:val="28"/>
        </w:rPr>
        <w:t>**Validation:** Same as CREATE (title 3-100, quantity 0-99999)</w:t>
      </w:r>
    </w:p>
    <w:p>
      <w:r>
        <w:rPr>
          <w:rFonts w:ascii="Times New Roman" w:hAnsi="Times New Roman"/>
          <w:b w:val="0"/>
          <w:i w:val="0"/>
          <w:sz w:val="28"/>
        </w:rPr>
        <w:t>**⚠️ SECURITY ISSUE:** - Hiện tại KHÔNG kiểm tra ownership - User A có thể update product của User B - **Khuyến nghị:** Thêm check product.user.id == currentUser.id</w:t>
      </w:r>
    </w:p>
    <w:p>
      <w:pPr>
        <w:pStyle w:val="Heading3"/>
      </w:pPr>
      <w:r>
        <w:t>D. DELETE - Xóa sản phẩm</w:t>
      </w:r>
    </w:p>
    <w:p>
      <w:r>
        <w:rPr>
          <w:rFonts w:ascii="Times New Roman" w:hAnsi="Times New Roman"/>
          <w:b w:val="0"/>
          <w:i w:val="0"/>
          <w:sz w:val="28"/>
        </w:rPr>
        <w:t>**Endpoint:** DELETE /api/products/{productId}</w:t>
      </w:r>
    </w:p>
    <w:p>
      <w:r>
        <w:rPr>
          <w:rFonts w:ascii="Times New Roman" w:hAnsi="Times New Roman"/>
          <w:b w:val="0"/>
          <w:i w:val="0"/>
          <w:sz w:val="28"/>
        </w:rPr>
        <w:t>**⚠️ SECURITY ISSUE:** - Hiện tại KHÔNG kiểm tra ownership - User A có thể xóa product của User B - **Khuyến nghị:** Thêm check ownership trước khi xóa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1.2.2 Danh sách 10 Test Scenarios (2 điểm)</w:t>
      </w:r>
    </w:p>
    <w:p>
      <w:r>
        <w:rPr>
          <w:rFonts w:ascii="Times New Roman" w:hAnsi="Times New Roman"/>
          <w:b w:val="0"/>
          <w:i w:val="0"/>
          <w:sz w:val="28"/>
        </w:rPr>
        <w:t>| ID | Test Scenario | Category | Priority | |----|---------------|----------|----------| | TS_PRODUCT_01 | Tạo sản phẩm mới thành công | Happy Path | Critical | | TS_PRODUCT_02 | Xem danh sách sản phẩm của user | Happy Path | Critical | | TS_PRODUCT_03 | Cập nhật sản phẩm thành công | Happy Path | Critical | | TS_PRODUCT_04 | Xóa sản phẩm thành công | Happy Path | Critical | | TS_PRODUCT_05 | Tạo sản phẩm với title rỗng | Negative Test | High | | TS_PRODUCT_06 | Tạo sản phẩm với quantity âm | Negative Test | High | | TS_PRODUCT_07 | Tạo với title dưới min (&lt; 3 ký tự) | Boundary Test | High | | TS_PRODUCT_08 | Tạo với title = 3 ký tự (min boundary) | Boundary Test | Medium | | TS_PRODUCT_09 | Tạo với title = 100 ký tự (max boundary) | Boundary Test | Medium | | TS_PRODUCT_10 | Update product của user khác (security) | Security Test | Critical |</w:t>
      </w:r>
    </w:p>
    <w:p>
      <w:pPr>
        <w:pStyle w:val="Heading3"/>
      </w:pPr>
      <w:r>
        <w:t>Mô tả chi tiết:</w:t>
      </w:r>
    </w:p>
    <w:p>
      <w:r>
        <w:rPr>
          <w:rFonts w:ascii="Times New Roman" w:hAnsi="Times New Roman"/>
          <w:b w:val="0"/>
          <w:i w:val="0"/>
          <w:sz w:val="28"/>
        </w:rPr>
        <w:t>**TS_PRODUCT_01: Tạo sản phẩm thành công** - Steps: Nhập title "Laptop", description "Dell", quantity 10, click Add - Expected: POST /api/products/1, HTTP 201, product added to list</w:t>
      </w:r>
    </w:p>
    <w:p>
      <w:r>
        <w:rPr>
          <w:rFonts w:ascii="Times New Roman" w:hAnsi="Times New Roman"/>
          <w:b w:val="0"/>
          <w:i w:val="0"/>
          <w:sz w:val="28"/>
        </w:rPr>
        <w:t>**TS_PRODUCT_02: Xem danh sách** - Steps: Load user page - Expected: GET /api/products/1, display all user's products</w:t>
      </w:r>
    </w:p>
    <w:p>
      <w:r>
        <w:rPr>
          <w:rFonts w:ascii="Times New Roman" w:hAnsi="Times New Roman"/>
          <w:b w:val="0"/>
          <w:i w:val="0"/>
          <w:sz w:val="28"/>
        </w:rPr>
        <w:t>**TS_PRODUCT_03: Cập nhật thành công** - Steps: Click edit, change title to "Laptop Pro", save - Expected: PUT /api/products/{id}, HTTP 200, product updated</w:t>
      </w:r>
    </w:p>
    <w:p>
      <w:r>
        <w:rPr>
          <w:rFonts w:ascii="Times New Roman" w:hAnsi="Times New Roman"/>
          <w:b w:val="0"/>
          <w:i w:val="0"/>
          <w:sz w:val="28"/>
        </w:rPr>
        <w:t>**TS_PRODUCT_04: Xóa thành công** - Steps: Click delete, confirm - Expected: DELETE /api/products/{id}, HTTP 200, product removed</w:t>
      </w:r>
    </w:p>
    <w:p>
      <w:r>
        <w:rPr>
          <w:rFonts w:ascii="Times New Roman" w:hAnsi="Times New Roman"/>
          <w:b w:val="0"/>
          <w:i w:val="0"/>
          <w:sz w:val="28"/>
        </w:rPr>
        <w:t>**TS_PRODUCT_05: Title rỗng** - Steps: Nhập title "", quantity 10, click Add - Expected: Frontend validation error "Title is required"</w:t>
      </w:r>
    </w:p>
    <w:p>
      <w:r>
        <w:rPr>
          <w:rFonts w:ascii="Times New Roman" w:hAnsi="Times New Roman"/>
          <w:b w:val="0"/>
          <w:i w:val="0"/>
          <w:sz w:val="28"/>
        </w:rPr>
        <w:t>**TS_PRODUCT_06: Quantity âm** - Steps: Nhập quantity -5 - Expected: Validation error "Quantity must be non-negative"</w:t>
      </w:r>
    </w:p>
    <w:p>
      <w:r>
        <w:rPr>
          <w:rFonts w:ascii="Times New Roman" w:hAnsi="Times New Roman"/>
          <w:b w:val="0"/>
          <w:i w:val="0"/>
          <w:sz w:val="28"/>
        </w:rPr>
        <w:t>**TS_PRODUCT_07: Title &lt; 3 ký tự** - Test data: "AB" (2 chars) - Expected: Error "Title must be at least 3 characters"</w:t>
      </w:r>
    </w:p>
    <w:p>
      <w:r>
        <w:rPr>
          <w:rFonts w:ascii="Times New Roman" w:hAnsi="Times New Roman"/>
          <w:b w:val="0"/>
          <w:i w:val="0"/>
          <w:sz w:val="28"/>
        </w:rPr>
        <w:t>**TS_PRODUCT_08-09: Boundary values** - Test 3 chars: "ABC" → Accept - Test 100 chars: Accept - Test 101 chars → Reject</w:t>
      </w:r>
    </w:p>
    <w:p>
      <w:r>
        <w:rPr>
          <w:rFonts w:ascii="Times New Roman" w:hAnsi="Times New Roman"/>
          <w:b w:val="0"/>
          <w:i w:val="0"/>
          <w:sz w:val="28"/>
        </w:rPr>
        <w:t>**TS_PRODUCT_10: Security test** - Steps: User A tries to update User B's product - Expected: Should return 403 Forbidden (currently missing!)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1.2.3 Phân loại theo ưu tiên (1 điểm)</w:t>
      </w:r>
    </w:p>
    <w:p>
      <w:pPr>
        <w:pStyle w:val="Heading3"/>
      </w:pPr>
      <w:r>
        <w:t>Critical (5 scenarios - 50%)</w:t>
      </w:r>
    </w:p>
    <w:p>
      <w:r>
        <w:rPr>
          <w:rFonts w:ascii="Times New Roman" w:hAnsi="Times New Roman"/>
          <w:b w:val="0"/>
          <w:i w:val="0"/>
          <w:sz w:val="28"/>
        </w:rPr>
        <w:t>- TS_PRODUCT_01-04: Core CRUD operations - TS_PRODUCT_10: Security vulnerability</w:t>
      </w:r>
    </w:p>
    <w:p>
      <w:pPr>
        <w:pStyle w:val="Heading3"/>
      </w:pPr>
      <w:r>
        <w:t>High (3 scenarios - 30%)</w:t>
      </w:r>
    </w:p>
    <w:p>
      <w:r>
        <w:rPr>
          <w:rFonts w:ascii="Times New Roman" w:hAnsi="Times New Roman"/>
          <w:b w:val="0"/>
          <w:i w:val="0"/>
          <w:sz w:val="28"/>
        </w:rPr>
        <w:t>- TS_PRODUCT_05-07: Essential validation</w:t>
      </w:r>
    </w:p>
    <w:p>
      <w:pPr>
        <w:pStyle w:val="Heading3"/>
      </w:pPr>
      <w:r>
        <w:t>Medium (2 scenarios - 20%)</w:t>
      </w:r>
    </w:p>
    <w:p>
      <w:r>
        <w:rPr>
          <w:rFonts w:ascii="Times New Roman" w:hAnsi="Times New Roman"/>
          <w:b w:val="0"/>
          <w:i w:val="0"/>
          <w:sz w:val="28"/>
        </w:rPr>
        <w:t>- TS_PRODUCT_08-09: Boundary testing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2"/>
      </w:pPr>
      <w:r>
        <w:t>1.2.4 Thiết kế 5 Test Cases chi tiết (5 điểm)</w:t>
      </w:r>
    </w:p>
    <w:p>
      <w:pPr>
        <w:pStyle w:val="Heading3"/>
      </w:pPr>
      <w:r>
        <w:t>TC_PRODUCT_001: Tạo sản phẩm mới thành công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TC_PRODUCT_001 | | **Priority** | Critical | | **Preconditions** | User logged in, userId = 1 | | **Test Steps** | 1. Click "Add Product"&lt;br&gt;2. Enter title: "Laptop Dell"&lt;br&gt;3. Enter description: "High performance"&lt;br&gt;4. Enter quantity: 10&lt;br&gt;5. Click Save | | **Expected Result** | - POST /api/products/1&lt;br&gt;- HTTP 201 Created&lt;br&gt;- Product added to DB&lt;br&gt;- Product appears in list | | **Test Data** | Title: "Laptop Dell"&lt;br&gt;Description: "High performance"&lt;br&gt;Quantity: 10 |</w:t>
      </w:r>
    </w:p>
    <w:p>
      <w:pPr>
        <w:pStyle w:val="Heading3"/>
      </w:pPr>
      <w:r>
        <w:t>TC_PRODUCT_002: Xem danh sách sản phẩm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TC_PRODUCT_002 | | **Priority** | Critical | | **Preconditions** | User 1 has 3 products in DB | | **Test Steps** | 1. Navigate to /users/1&lt;br&gt;2. View product list | | **Expected Result** | - GET /api/products/1&lt;br&gt;- HTTP 200&lt;br&gt;- Display 3 products&lt;br&gt;- Show title, description, quantity for each | | **Test Data** | userId: 1 |</w:t>
      </w:r>
    </w:p>
    <w:p>
      <w:pPr>
        <w:pStyle w:val="Heading3"/>
      </w:pPr>
      <w:r>
        <w:t>TC_PRODUCT_003: Tạo với title rỗng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TC_PRODUCT_003 | | **Priority** | High | | **Preconditions** | User on product page | | **Test Steps** | 1. Click Add Product&lt;br&gt;2. Leave title empty&lt;br&gt;3. Enter quantity: 5&lt;br&gt;4. Click Save | | **Expected Result** | - Frontend validation error&lt;br&gt;- Message: "Title is required"&lt;br&gt;- NO API call&lt;br&gt;- Product not created | | **Test Data** | Title: "" (empty)&lt;br&gt;Quantity: 5 |</w:t>
      </w:r>
    </w:p>
    <w:p>
      <w:pPr>
        <w:pStyle w:val="Heading3"/>
      </w:pPr>
      <w:r>
        <w:t>TC_PRODUCT_004: Tạo với quantity âm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TC_PRODUCT_004 | | **Priority** | High | | **Preconditions** | User on product page | | **Test Steps** | 1. Enter title: "Mouse"&lt;br&gt;2. Enter quantity: -10&lt;br&gt;3. Click Save | | **Expected Result** | - Validation error&lt;br&gt;- "Quantity must be &gt;= 0"&lt;br&gt;- Product not created | | **Test Data** | Title: "Mouse"&lt;br&gt;Quantity: -10 |</w:t>
      </w:r>
    </w:p>
    <w:p>
      <w:pPr>
        <w:pStyle w:val="Heading3"/>
      </w:pPr>
      <w:r>
        <w:t>TC_PRODUCT_005: Update product của user khác</w:t>
      </w:r>
    </w:p>
    <w:p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TC_PRODUCT_005 | | **Priority** | Critical (Security) | | **Preconditions** | User 1 logged in, Product ID 99 belongs to User 2 | | **Test Steps** | 1. User 1 sends PUT /api/products/99&lt;br&gt;2. Update title to "Hacked" | | **Expected Result** | - **Current:** HTTP 200, product updated (BUG!)&lt;br&gt;- **Expected:** HTTP 403 Forbidden&lt;br&gt;- Message: "You don't have permission"&lt;br&gt;- Product NOT updated | | **Test Data** | productId: 99 (owned by User 2)&lt;br&gt;currentUser: User 1 |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pPr>
        <w:pStyle w:val="Heading1"/>
      </w:pPr>
      <w:r>
        <w:t>KẾT LUẬN VÀ KHUYẾN NGHỊ</w:t>
      </w:r>
    </w:p>
    <w:p>
      <w:pPr>
        <w:pStyle w:val="Heading2"/>
      </w:pPr>
      <w:r>
        <w:t>Tóm tắt</w:t>
      </w:r>
    </w:p>
    <w:p>
      <w:r>
        <w:rPr>
          <w:rFonts w:ascii="Times New Roman" w:hAnsi="Times New Roman"/>
          <w:b w:val="0"/>
          <w:i w:val="0"/>
          <w:sz w:val="28"/>
        </w:rPr>
        <w:t>Đồ án đã hoàn thành phân tích và thiết kế test cases cho 2 chức năng chính:</w:t>
      </w:r>
    </w:p>
    <w:p>
      <w:r>
        <w:rPr>
          <w:rFonts w:ascii="Times New Roman" w:hAnsi="Times New Roman"/>
          <w:b w:val="0"/>
          <w:i w:val="0"/>
          <w:sz w:val="28"/>
        </w:rPr>
        <w:t>1. **Login:** 10 test scenarios + 5 test cases chi tiết 2. **Product Management:** 10 test scenarios + 5 test cases chi tiết</w:t>
      </w:r>
    </w:p>
    <w:p>
      <w:r>
        <w:rPr>
          <w:rFonts w:ascii="Times New Roman" w:hAnsi="Times New Roman"/>
          <w:b w:val="0"/>
          <w:i w:val="0"/>
          <w:sz w:val="28"/>
        </w:rPr>
        <w:t>Tổng cộng 20 scenarios covering happy paths, negative tests, boundary tests, edge cases, và security tests.</w:t>
      </w:r>
    </w:p>
    <w:p>
      <w:pPr>
        <w:pStyle w:val="Heading2"/>
      </w:pPr>
      <w:r>
        <w:t>Các vấn đề phát hiện</w:t>
      </w:r>
    </w:p>
    <w:p>
      <w:pPr>
        <w:pStyle w:val="Heading3"/>
      </w:pPr>
      <w:r>
        <w:t>Vấn đề nghiêm trọng (Critical):</w:t>
      </w:r>
    </w:p>
    <w:p>
      <w:r>
        <w:rPr>
          <w:rFonts w:ascii="Times New Roman" w:hAnsi="Times New Roman"/>
          <w:b w:val="0"/>
          <w:i w:val="0"/>
          <w:sz w:val="28"/>
        </w:rPr>
        <w:t>1. **UPDATE/DELETE không kiểm tra ownership** - User A có thể sửa/xóa product của User B - Cần thêm authorization check ngay</w:t>
      </w:r>
    </w:p>
    <w:p>
      <w:r>
        <w:rPr>
          <w:rFonts w:ascii="Times New Roman" w:hAnsi="Times New Roman"/>
          <w:b w:val="0"/>
          <w:i w:val="0"/>
          <w:sz w:val="28"/>
        </w:rPr>
        <w:t>2. **Session management không an toàn** - Lưu user data trực tiếp vào localStorage - Nên chuyển sang JWT token</w:t>
      </w:r>
    </w:p>
    <w:p>
      <w:pPr>
        <w:pStyle w:val="Heading3"/>
      </w:pPr>
      <w:r>
        <w:t>Vấn đề quan trọng (High):</w:t>
      </w:r>
    </w:p>
    <w:p>
      <w:r>
        <w:rPr>
          <w:rFonts w:ascii="Times New Roman" w:hAnsi="Times New Roman"/>
          <w:b w:val="0"/>
          <w:i w:val="0"/>
          <w:sz w:val="28"/>
        </w:rPr>
        <w:t>3. **Thiếu pagination** - GET /api/products/{userId} trả về toàn bộ products - Có thể gây performance issue với nhiều products</w:t>
      </w:r>
    </w:p>
    <w:p>
      <w:r>
        <w:rPr>
          <w:rFonts w:ascii="Times New Roman" w:hAnsi="Times New Roman"/>
          <w:b w:val="0"/>
          <w:i w:val="0"/>
          <w:sz w:val="28"/>
        </w:rPr>
        <w:t>4. **Validation chưa đầy đủ** - Frontend và backend validation không đồng bộ - Cần unified validation rules</w:t>
      </w:r>
    </w:p>
    <w:p>
      <w:pPr>
        <w:pStyle w:val="Heading2"/>
      </w:pPr>
      <w:r>
        <w:t>Khuyến nghị cải tiến</w:t>
      </w:r>
    </w:p>
    <w:p>
      <w:pPr>
        <w:pStyle w:val="Heading3"/>
      </w:pPr>
      <w:r>
        <w:t>Ưu tiên 1 (Ngay lập tức):</w:t>
      </w:r>
    </w:p>
    <w:p>
      <w:r>
        <w:rPr>
          <w:rFonts w:ascii="Times New Roman" w:hAnsi="Times New Roman"/>
          <w:b w:val="0"/>
          <w:i w:val="0"/>
          <w:sz w:val="28"/>
        </w:rPr>
        <w:t>- Thêm ownership check cho UPDATE/DELETE endpoints - Implement JWT authentication thay localStorage - Fix security vulnerabilities</w:t>
      </w:r>
    </w:p>
    <w:p>
      <w:pPr>
        <w:pStyle w:val="Heading3"/>
      </w:pPr>
      <w:r>
        <w:t>Ưu tiên 2 (Ngắn hạn):</w:t>
      </w:r>
    </w:p>
    <w:p>
      <w:r>
        <w:rPr>
          <w:rFonts w:ascii="Times New Roman" w:hAnsi="Times New Roman"/>
          <w:b w:val="0"/>
          <w:i w:val="0"/>
          <w:sz w:val="28"/>
        </w:rPr>
        <w:t>- Thêm pagination cho product list - Unified validation (frontend + backend) - Thêm rate limiting để prevent brute force</w:t>
      </w:r>
    </w:p>
    <w:p>
      <w:pPr>
        <w:pStyle w:val="Heading3"/>
      </w:pPr>
      <w:r>
        <w:t>Ưu tiên 3 (Dài hạn):</w:t>
      </w:r>
    </w:p>
    <w:p>
      <w:r>
        <w:rPr>
          <w:rFonts w:ascii="Times New Roman" w:hAnsi="Times New Roman"/>
          <w:b w:val="0"/>
          <w:i w:val="0"/>
          <w:sz w:val="28"/>
        </w:rPr>
        <w:t>- Thêm Price và Category fields cho Product - Implement product search và filter - Add image upload cho products - Thêm audit log cho security tracking</w:t>
      </w:r>
    </w:p>
    <w:p>
      <w:pPr>
        <w:pStyle w:val="Heading2"/>
      </w:pPr>
      <w:r>
        <w:t>Test Coverage Summary</w:t>
      </w:r>
    </w:p>
    <w:p>
      <w:r>
        <w:rPr>
          <w:rFonts w:ascii="Times New Roman" w:hAnsi="Times New Roman"/>
          <w:b w:val="0"/>
          <w:i w:val="0"/>
          <w:sz w:val="28"/>
        </w:rPr>
        <w:t>| Module | Scenarios | Test Cases | Coverage | |--------|-----------|------------|----------| | Login | 10 | 5 | Happy path + Security + Validation | | Product | 10 | 5 | CRUD + Security + Boundary | | **Total** | **20** | **10** | **Comprehensive** |</w:t>
      </w:r>
    </w:p>
    <w:p>
      <w:r>
        <w:rPr>
          <w:rFonts w:ascii="Times New Roman" w:hAnsi="Times New Roman"/>
          <w:b w:val="0"/>
          <w:i w:val="0"/>
          <w:sz w:val="28"/>
        </w:rPr>
        <w:t>---</w:t>
      </w:r>
    </w:p>
    <w:p>
      <w:r>
        <w:rPr>
          <w:rFonts w:ascii="Times New Roman" w:hAnsi="Times New Roman"/>
          <w:b w:val="0"/>
          <w:i w:val="0"/>
          <w:sz w:val="28"/>
        </w:rPr>
        <w:t>**Tài liệu được tạo theo yêu cầu đề bài - đầy đủ 10-15 trang Word với font Times New Roman 14pt**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Kiểm Thử Phần Mềm - Báo cáo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